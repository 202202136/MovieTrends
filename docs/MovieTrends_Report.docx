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MovieTrends — Technical &amp; User Report</w:t>
      </w:r>
    </w:p>
    <w:p>
      <w:r>
        <w:rPr>
          <w:b w:val="0"/>
          <w:sz w:val="22"/>
        </w:rPr>
        <w:t>Prepared for submission. This document summarizes technical design, deployment, and user instructions for MovieTrends.</w:t>
      </w:r>
    </w:p>
    <w:p>
      <w:pPr>
        <w:pStyle w:val="Heading1"/>
      </w:pPr>
      <w:r>
        <w:t>1. Project Summary</w:t>
      </w:r>
    </w:p>
    <w:p>
      <w:r>
        <w:rPr>
          <w:b w:val="0"/>
          <w:sz w:val="22"/>
        </w:rPr>
        <w:t>MovieTrends is a Flask-based web application that allows users to browse trending movies and TV shows, add items to a per-user watchlist, and rate items. Data is persisted in a centralized SQLite database for small-scale deployments.</w:t>
      </w:r>
    </w:p>
    <w:p>
      <w:pPr>
        <w:pStyle w:val="Heading1"/>
      </w:pPr>
      <w:r>
        <w:t>2. Technical Architecture</w:t>
      </w:r>
    </w:p>
    <w:p>
      <w:r>
        <w:rPr>
          <w:b w:val="0"/>
          <w:sz w:val="22"/>
        </w:rPr>
        <w:t>- Backend: Flask + Jinja2 templates</w:t>
      </w:r>
    </w:p>
    <w:p>
      <w:r>
        <w:rPr>
          <w:b w:val="0"/>
          <w:sz w:val="22"/>
        </w:rPr>
        <w:t>- Application structure: controllers (blueprints), services, repositories, templates, static</w:t>
      </w:r>
    </w:p>
    <w:p>
      <w:r>
        <w:rPr>
          <w:b w:val="0"/>
          <w:sz w:val="22"/>
        </w:rPr>
        <w:t>- Persistence: SQLite at data/database.db (initialized by data/db.py)</w:t>
      </w:r>
    </w:p>
    <w:p>
      <w:r>
        <w:rPr>
          <w:b w:val="0"/>
          <w:sz w:val="22"/>
        </w:rPr>
        <w:t>- Containerization: Docker image with Gunicorn entrypoint (Dockerfile).</w:t>
      </w:r>
    </w:p>
    <w:p>
      <w:pPr>
        <w:pStyle w:val="Heading1"/>
      </w:pPr>
      <w:r>
        <w:t>3. Key Components</w:t>
      </w:r>
    </w:p>
    <w:p>
      <w:r>
        <w:rPr>
          <w:b w:val="0"/>
          <w:sz w:val="22"/>
        </w:rPr>
        <w:t>- `app.py`: application factory and blueprint registration</w:t>
      </w:r>
    </w:p>
    <w:p>
      <w:r>
        <w:rPr>
          <w:b w:val="0"/>
          <w:sz w:val="22"/>
        </w:rPr>
        <w:t>- `controllers/movie_controller.py`: routes for listing, details, watchlist, ratings</w:t>
      </w:r>
    </w:p>
    <w:p>
      <w:r>
        <w:rPr>
          <w:b w:val="0"/>
          <w:sz w:val="22"/>
        </w:rPr>
        <w:t>- `repositories/movie_repository.py`: TMDb fetch, watchlist persistence, movie upserts</w:t>
      </w:r>
    </w:p>
    <w:p>
      <w:r>
        <w:rPr>
          <w:b w:val="0"/>
          <w:sz w:val="22"/>
        </w:rPr>
        <w:t>- `Templates/`: Jinja2 templates for UI pages</w:t>
      </w:r>
    </w:p>
    <w:p>
      <w:pPr>
        <w:pStyle w:val="Heading1"/>
      </w:pPr>
      <w:r>
        <w:t>4. Database Schema (summary)</w:t>
      </w:r>
    </w:p>
    <w:p>
      <w:r>
        <w:rPr>
          <w:b w:val="0"/>
          <w:sz w:val="22"/>
        </w:rPr>
        <w:t>- `users`: user records (UserID, Username, Email, PasswordHash)</w:t>
      </w:r>
    </w:p>
    <w:p>
      <w:r>
        <w:rPr>
          <w:b w:val="0"/>
          <w:sz w:val="22"/>
        </w:rPr>
        <w:t>- `Category`: category/media types (movie, tv)</w:t>
      </w:r>
    </w:p>
    <w:p>
      <w:r>
        <w:rPr>
          <w:b w:val="0"/>
          <w:sz w:val="22"/>
        </w:rPr>
        <w:t>- `Movie`: MovieID (TMDb id), Title, Overview, Rating, ReleaseDate, Category FK, PosterPath</w:t>
      </w:r>
    </w:p>
    <w:p>
      <w:r>
        <w:rPr>
          <w:b w:val="0"/>
          <w:sz w:val="22"/>
        </w:rPr>
        <w:t>- `WatchlistItem`: links UserID to MovieID with DateAdded</w:t>
      </w:r>
    </w:p>
    <w:p>
      <w:r>
        <w:rPr>
          <w:b w:val="0"/>
          <w:sz w:val="22"/>
        </w:rPr>
        <w:t>- `ratings`: user ratings per media item</w:t>
      </w:r>
    </w:p>
    <w:p>
      <w:pPr>
        <w:pStyle w:val="Heading1"/>
      </w:pPr>
      <w:r>
        <w:t>5. API Endpoints</w:t>
      </w:r>
    </w:p>
    <w:p>
      <w:r>
        <w:rPr>
          <w:b w:val="0"/>
          <w:sz w:val="22"/>
        </w:rPr>
        <w:t>- GET /movies — listing with optional `category`, `page`, `sort`, `order` parameters</w:t>
      </w:r>
    </w:p>
    <w:p>
      <w:r>
        <w:rPr>
          <w:b w:val="0"/>
          <w:sz w:val="22"/>
        </w:rPr>
        <w:t>- GET /movie/&lt;id&gt; and /tv/&lt;id&gt; — details</w:t>
      </w:r>
    </w:p>
    <w:p>
      <w:r>
        <w:rPr>
          <w:b w:val="0"/>
          <w:sz w:val="22"/>
        </w:rPr>
        <w:t>- POST /add_to_watchlist — expects `user_id`, `movie_id`, optional metadata; returns JSON with added item</w:t>
      </w:r>
    </w:p>
    <w:p>
      <w:r>
        <w:rPr>
          <w:b w:val="0"/>
          <w:sz w:val="22"/>
        </w:rPr>
        <w:t>- POST /remove_from_watchlist — expects `user_id`, `movie_id`</w:t>
      </w:r>
    </w:p>
    <w:p>
      <w:r>
        <w:rPr>
          <w:b w:val="0"/>
          <w:sz w:val="22"/>
        </w:rPr>
        <w:t>- POST /rate/&lt;media_type&gt;/&lt;id&gt; — save rating</w:t>
      </w:r>
    </w:p>
    <w:p>
      <w:pPr>
        <w:pStyle w:val="Heading1"/>
      </w:pPr>
      <w:r>
        <w:t>6. UX / User Instructions</w:t>
      </w:r>
    </w:p>
    <w:p>
      <w:r>
        <w:rPr>
          <w:b w:val="0"/>
          <w:sz w:val="22"/>
        </w:rPr>
        <w:t>Start the app and open the homepage. Use the Filter and Sort controls to browse. Click Details for item pages where you can play trailers and rate items. Use the Add to Watchlist button to save items. The watchlist is accessible from the Watchlist page.</w:t>
      </w:r>
    </w:p>
    <w:p>
      <w:pPr>
        <w:pStyle w:val="Heading1"/>
      </w:pPr>
      <w:r>
        <w:t>7. Deployment &amp; Environment</w:t>
      </w:r>
    </w:p>
    <w:p>
      <w:r>
        <w:rPr>
          <w:b w:val="0"/>
          <w:sz w:val="22"/>
        </w:rPr>
        <w:t>Environment variables: TMDB_API_KEY (required), SECRET_KEY (recommended), PORT (container port).</w:t>
      </w:r>
    </w:p>
    <w:p>
      <w:r>
        <w:rPr>
          <w:b w:val="0"/>
          <w:sz w:val="22"/>
        </w:rPr>
        <w:t>Docker: image available as adel202301510/movietrends:latest. Run with a persistent volume mapping for ./data to preserve the SQLite database.</w:t>
      </w:r>
    </w:p>
    <w:p>
      <w:pPr>
        <w:pStyle w:val="Heading1"/>
      </w:pPr>
      <w:r>
        <w:t>8. Testing</w:t>
      </w:r>
    </w:p>
    <w:p>
      <w:r>
        <w:rPr>
          <w:b w:val="0"/>
          <w:sz w:val="22"/>
        </w:rPr>
        <w:t>Unit and integration tests are available under the `tests/` folder. Run with `python -m pytest`.</w:t>
      </w:r>
    </w:p>
    <w:p>
      <w:pPr>
        <w:pStyle w:val="Heading1"/>
      </w:pPr>
      <w:r>
        <w:t>9. Troubleshooting &amp; Recommendations</w:t>
      </w:r>
    </w:p>
    <w:p>
      <w:r>
        <w:rPr>
          <w:b w:val="0"/>
          <w:sz w:val="22"/>
        </w:rPr>
        <w:t>- If movies don't appear, ensure TMDB_API_KEY is set in the container environment.</w:t>
      </w:r>
    </w:p>
    <w:p>
      <w:r>
        <w:rPr>
          <w:b w:val="0"/>
          <w:sz w:val="22"/>
        </w:rPr>
        <w:t>- For production scale, migrate from SQLite to PostgreSQL or another managed DB.</w:t>
      </w:r>
    </w:p>
    <w:p>
      <w:pPr>
        <w:pStyle w:val="Heading1"/>
      </w:pPr>
      <w:r>
        <w:t>10. Appendix: Files changed during work</w:t>
      </w:r>
    </w:p>
    <w:p>
      <w:r>
        <w:rPr>
          <w:b w:val="0"/>
          <w:sz w:val="22"/>
        </w:rPr>
        <w:t>- `controllers/movie_controller.py` — watchlist endpoints and server-side sorting</w:t>
      </w:r>
    </w:p>
    <w:p>
      <w:r>
        <w:rPr>
          <w:b w:val="0"/>
          <w:sz w:val="22"/>
        </w:rPr>
        <w:t>- `repositories/movie_repository.py` — DB persistence and media_type handling</w:t>
      </w:r>
    </w:p>
    <w:p>
      <w:r>
        <w:rPr>
          <w:b w:val="0"/>
          <w:sz w:val="22"/>
        </w:rPr>
        <w:t>- `data/db.py`, `Dockerfile`, `wsgi.py`, tests, templates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